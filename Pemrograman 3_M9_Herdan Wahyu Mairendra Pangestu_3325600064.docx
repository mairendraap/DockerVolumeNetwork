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sz w:val="40"/>
        </w:rPr>
        <w:t>LAPORAN PRAKTIKUM</w:t>
      </w:r>
    </w:p>
    <w:p>
      <w:pPr>
        <w:jc w:val="center"/>
      </w:pPr>
      <w:r>
        <w:rPr>
          <w:b/>
          <w:sz w:val="40"/>
        </w:rPr>
        <w:t>PEMROGRAMAN 3 MINGGU KE-9</w:t>
      </w:r>
    </w:p>
    <w:p>
      <w:pPr>
        <w:jc w:val="center"/>
      </w:pPr>
      <w:r>
        <w:rPr>
          <w:b/>
          <w:sz w:val="32"/>
        </w:rPr>
        <w:t>DOCKER VOLUME &amp; NETWORK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60000" cy="205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pe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0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8"/>
        </w:rPr>
        <w:t>Herdan Wahyu Mairendra Pangestu</w:t>
      </w:r>
    </w:p>
    <w:p>
      <w:pPr>
        <w:jc w:val="center"/>
      </w:pPr>
      <w:r>
        <w:rPr>
          <w:b w:val="0"/>
          <w:sz w:val="24"/>
        </w:rPr>
        <w:t>NRP: 3325600064</w:t>
      </w:r>
    </w:p>
    <w:p>
      <w:pPr>
        <w:jc w:val="center"/>
      </w:pPr>
      <w:r>
        <w:rPr>
          <w:b w:val="0"/>
          <w:sz w:val="24"/>
        </w:rPr>
        <w:t>Dosen Pengampu : Dian Septiani Santoso, M. Kom</w:t>
      </w:r>
    </w:p>
    <w:p>
      <w:pPr>
        <w:jc w:val="center"/>
      </w:pPr>
      <w:r>
        <w:rPr>
          <w:b/>
          <w:sz w:val="28"/>
        </w:rPr>
        <w:t>PROGRAM STUDI D4 SAINS DATA TERAPAN</w:t>
      </w:r>
    </w:p>
    <w:p>
      <w:pPr>
        <w:jc w:val="center"/>
      </w:pPr>
      <w:r>
        <w:rPr>
          <w:b/>
          <w:sz w:val="28"/>
        </w:rPr>
        <w:t>POLITEKNIK ELEKTRONIKA NEGERI SURABAYA</w:t>
      </w:r>
    </w:p>
    <w:p>
      <w:pPr>
        <w:jc w:val="center"/>
      </w:pPr>
      <w:r>
        <w:rPr>
          <w:b/>
          <w:sz w:val="28"/>
        </w:rPr>
        <w:t>2026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HASIL PRAKTIKUM</w:t>
      </w:r>
    </w:p>
    <w:p>
      <w:r>
        <w:rPr>
          <w:b/>
          <w:sz w:val="28"/>
        </w:rPr>
        <w:t>Docker Volume</w:t>
      </w:r>
    </w:p>
    <w:p>
      <w:r>
        <w:rPr>
          <w:b/>
          <w:sz w:val="24"/>
        </w:rPr>
        <w:t>Latihan</w:t>
      </w:r>
    </w:p>
    <w:p>
      <w:r>
        <w:t>Tujuan: membuktikan satu volume dapat dipakai bersama oleh dua container sekaligus, dan bahwa data di dalam volume tidak menghilang meski kontainernya dihapus.</w:t>
      </w:r>
    </w:p>
    <w:p>
      <w:r>
        <w:rPr>
          <w:b/>
        </w:rPr>
        <w:t>1. Langkah 1: Membuat volume</w:t>
      </w:r>
    </w:p>
    <w:p>
      <w:r>
        <w:t>Perintah ini menyediakan tempat penyimpanan bernama shared_data yang sepenuhnya dikelola Docker, sehingga umurnya tidak terikat pada satu container tertentu.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6957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_lat_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957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2. Langkah 2: Memastikan volume terbuat</w:t>
      </w:r>
    </w:p>
    <w:p>
      <w:r>
        <w:t>Daftar volume ditampilkan guna memastikan shared_data benar-benar sudah terbentuk beserta driver yang menaunginya.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0200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_lat_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020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3. Langkah 3: Menjalankan container ubuntu_a</w:t>
      </w:r>
    </w:p>
    <w:p>
      <w:r>
        <w:t>-itd: container bekerja di latar belakang</w:t>
      </w:r>
    </w:p>
    <w:p>
      <w:r>
        <w:t>--name ubuntu_a: penanda nama container</w:t>
      </w:r>
    </w:p>
    <w:p>
      <w:r>
        <w:t>-v shared_data:/app: menyematkan volume shared_data ke folder /app di dalam container</w:t>
      </w:r>
    </w:p>
    <w:p>
      <w:r>
        <w:t>sleep infinity: menjaga container tetap hidup karena ubuntu akan berhenti sendiri bila tidak ada program yang aktif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002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_lat_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0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4. Langkah 4: Menjalankan container ubuntu_b</w:t>
      </w:r>
    </w:p>
    <w:p>
      <w:r>
        <w:t>Perintahnya identik dengan ubuntu_a, hanya berbeda nama. Karena memakai volume yang sama, isi /app di kedua container otomatis seragam.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0028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_lat_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0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5. Langkah 5: Membuat file dari ubuntu_a</w:t>
      </w:r>
    </w:p>
    <w:p>
      <w:r>
        <w:t>docker exec mengeksekusi perintah ke dalam container yang sedang aktif. Pada langkah ini file hello.txt ditulis ke /app sehingga data sebenarnya tersimpan di volume, bukan di lapisan container.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46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_lat_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4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6. Langkah 6: Menampilkan isi file dari ubuntu_b</w:t>
      </w:r>
    </w:p>
    <w:p>
      <w:r>
        <w:t>Isi hello.txt kemudian dibaca dari ubuntu_b; file yang ditulis ubuntu_a tadi diakses dari satu sumber penyimpanan yang sama.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6179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_lat_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17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7. Langkah 7: Menghapus kedua container</w:t>
      </w:r>
    </w:p>
    <w:p>
      <w:r>
        <w:t>Flag -f memaksa penghapusan walau container sedang berjalan. Volume diperlakukan terpisah sehingga tidak ikut terbuang.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96729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_lat_0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967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8. Langkah 8: Membuat container baru dengan volume yang sama</w:t>
      </w:r>
    </w:p>
    <w:p>
      <w:r>
        <w:t>Container yang baru dibuat ditempelkan kembali ke shared_data lalu membaca isi /app/hello.txt. Isinya masih utuh — bukti bertahannya data volume setelah container semestanya dihapus.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5700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_lat_0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570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4"/>
        </w:rPr>
        <w:t>Tugas</w:t>
      </w:r>
    </w:p>
    <w:p>
      <w:r>
        <w:t>Tujuan: membuat aplikasi Flask yang menyimpan data ke PostgreSQL, lalu membuktikan data tetap ada setelah docker compose down dan up.</w:t>
      </w:r>
    </w:p>
    <w:p>
      <w:r>
        <w:rPr>
          <w:b/>
        </w:rPr>
        <w:t>1. Langkah 1: Membuat folder kerja</w:t>
      </w:r>
    </w:p>
    <w:p>
      <w:r>
        <w:t>Semua file praktikum diwadahi folder tersendiri supaya rapi dan Compose mudah menemukan docker-compose.yml saat dijalankan.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19115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_tugas_0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91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2. Langkah 2: Membuat requirements.txt</w:t>
      </w:r>
    </w:p>
    <w:p>
      <w:r>
        <w:t>Berisi pustaka yang dibutuhkan aplikasi: flask untuk melayani web server dan psycopg2-binary sebagai penghubung Python ke PostgreSQL.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17290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_tugas_0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729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3. Langkah 3: Membuat app.py</w:t>
      </w:r>
    </w:p>
    <w:p>
      <w:r>
        <w:t>- get_conn(): membuka sesi koneksi ke database. host="db" memanfaatkan nama service db dari Compose; DNS internal Docker menerjemahkannya menjadi alamat server database</w:t>
      </w:r>
    </w:p>
    <w:p>
      <w:r>
        <w:t>- init_db(): membuat tabel users saat aplikasi mulai berjalan, dengan pengulangan hingga 30 kali sebab Postgres menyertakan jeda beberapa detik sebelum siap</w:t>
      </w:r>
    </w:p>
    <w:p>
      <w:r>
        <w:t>- /add/&lt;name&gt;: memasukkan nama pengguna baru ke tabel</w:t>
      </w:r>
    </w:p>
    <w:p>
      <w:r>
        <w:t>- /users: menyajikan seluruh isi tabel</w:t>
      </w:r>
    </w:p>
    <w:p>
      <w:r>
        <w:t>- /: beranda aplikasi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761345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_tugas_0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613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4. Langkah 4: Membuat Dockerfile</w:t>
      </w:r>
    </w:p>
    <w:p>
      <w:r>
        <w:t>FROM memilih citra dasar Python 3.12. WORKDIR menetapkan /app sebagai folder kerja container, COPY requirements.txt dan RUN pip install menyalin sekaligus memasang dependensi, COPY app.py menyalin kode aplikasi, dan CMD menjalankan aplikasi saat container dibangunkan.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15794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_tugas_0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579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5. Langkah 5: Membuat docker-compose.yml</w:t>
      </w:r>
    </w:p>
    <w:p>
      <w:r>
        <w:t>Service db: memakai image postgres:16; bagian environment mengatur user, password, dan nama database; pemetaan pg_data:/var/lib/postgresql/data menaruh data database ke volume pg_data</w:t>
      </w:r>
    </w:p>
    <w:p>
      <w:r>
        <w:t>Service web: dibangkitkan dari Dockerfile (build: .), membuka port 5000 ke komputer host, sementara depends_on memastikan db lebih dulu jalan</w:t>
      </w:r>
    </w:p>
    <w:p>
      <w:r>
        <w:t>Bagian volumes di bawah: mendeklarasikan volume pg_data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516812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_tugas_0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168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6. Langkah 6: Memeriksa file</w:t>
      </w:r>
    </w:p>
    <w:p>
      <w:r>
        <w:t>Perintah ls memastikan keempat file project sudah lengkap terletak di folder.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02726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_tugas_06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27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7. Langkah 7: Menjalankan semua service</w:t>
      </w:r>
    </w:p>
    <w:p>
      <w:r>
        <w:t>Image aplikasi Flask dibangun terlebih dahulu lalu service db dan web dihidupkan bersamaan di latar belakang (-d).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935027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_tugas_0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9350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8. Langkah 8: Memeriksa status container</w:t>
      </w:r>
    </w:p>
    <w:p>
      <w:r>
        <w:t>Kedua service tampak Up, menandakan web dan db sudah aktif dengan pengalamatan port sesuai konfigurasi.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01797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_tugas_08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0179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9. Langkah 9: Menambah data dari aplikasi</w:t>
      </w:r>
    </w:p>
    <w:p>
      <w:r>
        <w:t>Permintaan dikirim ke endpoint /add untuk mencatat dua nama user ke dalam database.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1613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_tugas_09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16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10. Langkah 10: Menampilkan data sebelum container dihentikan</w:t>
      </w:r>
    </w:p>
    <w:p>
      <w:r>
        <w:t>Endpoint /users membalas dua entri yang baru saja dimasukkan — saksi awal sebelum lingkungan dimatikan.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78483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_tugas_10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784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11. Langkah 11: Menghentikan container</w:t>
      </w:r>
    </w:p>
    <w:p>
      <w:r>
        <w:t>docker compose down membuang container beserta networknya. Volume sengaja dibiarkan karena flag -v tidak digunakan.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061347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_tugas_1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61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12. Langkah 12: Memastikan volume masih ada</w:t>
      </w:r>
    </w:p>
    <w:p>
      <w:r>
        <w:t>docker volume list menunjukkan volume masih tinggal meskipun seluruh container telah dihapus.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191747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_tugas_12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917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13. Langkah 13: Menjalankan ulang</w:t>
      </w:r>
    </w:p>
    <w:p>
      <w:r>
        <w:t>Container baru diproduksi Compose sambil mengikat kembali volume lama yang isinya tidak berubah.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73824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_tugas_13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73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14. Langkah 14: Membuktikan data masih ada</w:t>
      </w:r>
    </w:p>
    <w:p>
      <w:r>
        <w:t>/users masih mengembalikan data yang sama persis — data tidak ikut hilang saat stack di-down lalu di-up kembali.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78483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_tugas_14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784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Docker Network</w:t>
      </w:r>
    </w:p>
    <w:p>
      <w:r>
        <w:rPr>
          <w:b/>
          <w:sz w:val="24"/>
        </w:rPr>
        <w:t>Latihan</w:t>
      </w:r>
    </w:p>
    <w:p>
      <w:r>
        <w:t>Tujuan: membuktikan container yang berada pada network berbeda tidak bisa saling berkomunikasi, dan hanya container yang tersambung ke kedua network (gateway) yang mampu menjangkau keduanya.</w:t>
      </w:r>
    </w:p>
    <w:p>
      <w:r>
        <w:rPr>
          <w:b/>
        </w:rPr>
        <w:t>1. Langkah 1: Membuat dua network</w:t>
      </w:r>
    </w:p>
    <w:p>
      <w:r>
        <w:t>frontend_net dan backend_net dibuat sebagai dua bridge terpisah; container yang berada di jaringan berbeda memang tidak saling terhubung secara bawaan.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975484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_lat_01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975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2. Langkah 2: Memastikan network terbuat</w:t>
      </w:r>
    </w:p>
    <w:p>
      <w:r>
        <w:t>docker network ls menampilkan seluruh jaringan; dua jaringan baru berdriver bridge kini terlihat di daftar.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19621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_lat_02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96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3. Langkah 3: Menjalankan app_frontend</w:t>
      </w:r>
    </w:p>
    <w:p>
      <w:r>
        <w:t>--network frontend_net menempatkan container langsung di jaringan frontend, sementara sleep infinity menjaganya tetap aktif.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505216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_lat_03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05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4. Langkah 4: Menjalankan app_backend</w:t>
      </w:r>
    </w:p>
    <w:p>
      <w:r>
        <w:t>Cara membuatnya setara dengan app_frontend, hanya kali ini terikat pada backend_net.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80628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_lat_04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06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5. Langkah 5: Menjalankan gateway</w:t>
      </w:r>
    </w:p>
    <w:p>
      <w:r>
        <w:t>Pada awalnya gateway hanya melekat ke frontend_net; jaringan kedua akan disematkan pada langkah berikutnya.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9212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_lat_05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6. Langkah 6: Menghubungkan gateway ke backend_net</w:t>
      </w:r>
    </w:p>
    <w:p>
      <w:r>
        <w:t>docker network connect menambahkan koneksi kedua ke gateway. Sejak titik ini, gateway dapat menjangkau dua jaringan sekaligus.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58985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_lat_06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898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7. Langkah 7: Memasang ping di ketiga container</w:t>
      </w:r>
    </w:p>
    <w:p>
      <w:r>
        <w:t>Distribusi ubuntu minimal tidak membawa ping, jadi di setiap container terlebih dahulu dilakukan apt update lalu pemasangan iputils-ping.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2038514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_lat_07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2038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8. Langkah 8: Tes ping dari gateway ke app_frontend</w:t>
      </w:r>
    </w:p>
    <w:p>
      <w:r>
        <w:t>-c 3 membatasi uji ping sebanyak tiga kali. Container dipanggil dengan namanya, bukan alamat IP, karena DNS internal Docker.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49212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_lat_08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492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9. Langkah 9: Tes ping dari gateway ke app_backend</w:t>
      </w:r>
    </w:p>
    <w:p>
      <w:r>
        <w:t>Karena gateway ikut menaungi backend_net, ping menuju app_backend juga berhasil.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527158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_lat_09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527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10. Langkah 10: Tes ping dari app_frontend ke app_backend</w:t>
      </w:r>
    </w:p>
    <w:p>
      <w:r>
        <w:t>Isolasi jaringan tampak di sini: keduanya menempati network berbeda sehingga nama app_backend gagal dikenali dan paket tidak pernah terkirim.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744741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_lat_10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447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11. Langkah 11: Melihat hostname dan IP semua container</w:t>
      </w:r>
    </w:p>
    <w:p>
      <w:r>
        <w:t>Setiap container dimintai nama host beserta IP-nya. gateway memilah dua alamat IP karena melekat pada dua jaringan dalam waktu yang sama.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685469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_lat_11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685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12. Langkah 12: Membersihkan</w:t>
      </w:r>
    </w:p>
    <w:p>
      <w:r>
        <w:t>Container dihapus lebih dahulu karena jaringan yang masih dipakai container tidak bisa dihapus; setelah itu frontend_net dan backend_net pun ditinggalkan.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523357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_lat_12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5233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4"/>
        </w:rPr>
        <w:t>Tugas</w:t>
      </w:r>
    </w:p>
    <w:p>
      <w:r>
        <w:t>Tujuan: menjalankan dua service (web dan db) dalam satu network khusus app_network dengan Docker Compose, lalu membuktikan keduanya dapat berkomunikasi memakai nama service.</w:t>
      </w:r>
    </w:p>
    <w:p>
      <w:r>
        <w:rPr>
          <w:b/>
        </w:rPr>
        <w:t>1. Langkah 1: Membuat folder kerja</w:t>
      </w:r>
    </w:p>
    <w:p>
      <w:r>
        <w:t>Compose membaca docker-compose.yml dari folder aktif, sehingga folder khusus dibuat untuk menampung file tugas ini.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005837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_tugas_01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0058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2. Langkah 2: Membuat docker-compose.yml</w:t>
      </w:r>
    </w:p>
    <w:p>
      <w:r>
        <w:t>Service web: memakai image Nginx; port 80 container diteruskan ke port 8080 komputer melalui ports</w:t>
      </w:r>
    </w:p>
    <w:p>
      <w:r>
        <w:t>Service db: memakai image MySQL 8; kata sandi root diatur melalui environment</w:t>
      </w:r>
    </w:p>
    <w:p>
      <w:r>
        <w:t>Keduanya menunjuk ke network app_network, dan bagian networks di bawah mendeklarasikan jaringan bridge pribadi tersebut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919661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_tugas_02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196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3. Langkah 3: Memeriksa file</w:t>
      </w:r>
    </w:p>
    <w:p>
      <w:r>
        <w:t>Isi file compose diamati terlebih dahulu sebelum komponen dibangkitkan.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888535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_tugas_03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8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4. Langkah 4: Menjalankan service</w:t>
      </w:r>
    </w:p>
    <w:p>
      <w:r>
        <w:t>Compose mengunduh image, membentuk network app_network, lalu menghidupkan web dan db di latar belakang.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92162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_tugas_04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92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5. Langkah 5: Memeriksa status container</w:t>
      </w:r>
    </w:p>
    <w:p>
      <w:r>
        <w:t>Kedua service bertanda Up, menandakan web dan db berjalan dengan normal.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017973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_tugas_05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0179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6. Langkah 6: Mengecek web berjalan</w:t>
      </w:r>
    </w:p>
    <w:p>
      <w:r>
        <w:t>curl -I ke localhost:8080 dibalas 200 OK bertanda Server nginx, bermakna web sudah siap melayani.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253001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_tugas_06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530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7. Langkah 7: Memeriksa network</w:t>
      </w:r>
    </w:p>
    <w:p>
      <w:r>
        <w:t>Compose menambahkan nama folder sebagai prefix, sehingga jaringannya memakai nama praktikum-network_app_network.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412961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_tugas_07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4129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8. Langkah 8: Memastikan web dan db di network yang sama</w:t>
      </w:r>
    </w:p>
    <w:p>
      <w:r>
        <w:t>Hasil inspect memperlihatkan web dan db terhubung pada jaringan yang sama, masing-masing membawa alamat IP sendiri.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761595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_tugas_08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61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9. Langkah 9: Memasang ping di container web</w:t>
      </w:r>
    </w:p>
    <w:p>
      <w:r>
        <w:t>Paket ping tidak tersedia pada image Nginx, jadi pemasangan iputils-ping didahulukan; docker compose exec web menjalankannya di dalam service web.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7683811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_tugas_09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683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10. Langkah 10: Ping db dari web</w:t>
      </w:r>
    </w:p>
    <w:p>
      <w:r>
        <w:t>web mengirim ping langsung ke db hanya dengan nama service, tanpa menyebut IP sama sekali.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658919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_tugas_10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658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11. Langkah 11: Membersihkan</w:t>
      </w:r>
    </w:p>
    <w:p>
      <w:r>
        <w:t>docker compose down memberhentikan serta membersihkan container dan jaringan app_network.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809153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_tugas_11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0915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